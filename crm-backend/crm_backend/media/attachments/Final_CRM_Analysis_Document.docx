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CRM Analysis Document (Study of HubSpot CRM)</w:t>
      </w:r>
    </w:p>
    <w:p>
      <w:r>
        <w:t>Team Members: Naifa, Asna, Seeja</w:t>
      </w:r>
    </w:p>
    <w:p>
      <w:pPr>
        <w:pStyle w:val="Heading1"/>
      </w:pPr>
      <w:r>
        <w:t>1. Introduction</w:t>
      </w:r>
    </w:p>
    <w:p>
      <w:r>
        <w:t>Customer Relationship Management (CRM) is a system used by businesses to manage interactions with customers, leads, companies, and support services. It helps organizations improve customer relationships, track sales, and manage customer data efficiently.</w:t>
        <w:br/>
        <w:br/>
        <w:t>This document provides a detailed study of CRM modules based on HubSpot CRM, including Contacts, Companies, Deals, Tickets, Tasks, Notes, and Orders.</w:t>
      </w:r>
    </w:p>
    <w:p>
      <w:pPr>
        <w:pStyle w:val="Heading1"/>
      </w:pPr>
      <w:r>
        <w:t>2.1 Leads / Contacts</w:t>
      </w:r>
    </w:p>
    <w:p>
      <w:r>
        <w:t>Contacts (Leads) are individuals who interact with a business. They are the foundation of CRM systems.</w:t>
      </w:r>
    </w:p>
    <w:p>
      <w:r>
        <w:t>A lead becomes a contact when they show interest in a product or service.</w:t>
      </w:r>
    </w:p>
    <w:p/>
    <w:p>
      <w:r>
        <w:t>Key Functions:</w:t>
      </w:r>
    </w:p>
    <w:p>
      <w:r>
        <w:t>- Store customer personal details</w:t>
      </w:r>
    </w:p>
    <w:p>
      <w:r>
        <w:t>- Track communication history</w:t>
      </w:r>
    </w:p>
    <w:p>
      <w:r>
        <w:t>- Manage lead status (New, Interested, Qualified)</w:t>
      </w:r>
    </w:p>
    <w:p/>
    <w:p>
      <w:r>
        <w:t>Example: A user filling a website form becomes a lead/contact.</w:t>
      </w:r>
    </w:p>
    <w:p>
      <w:pPr>
        <w:pStyle w:val="Heading1"/>
      </w:pPr>
      <w:r>
        <w:t>2.2 Companies</w:t>
      </w:r>
    </w:p>
    <w:p>
      <w:r>
        <w:t>Companies represent organizations linked with contacts.</w:t>
      </w:r>
    </w:p>
    <w:p/>
    <w:p>
      <w:r>
        <w:t>Key Functions:</w:t>
      </w:r>
    </w:p>
    <w:p>
      <w:r>
        <w:t>- Store organization details</w:t>
      </w:r>
    </w:p>
    <w:p>
      <w:r>
        <w:t>- Link multiple contacts to one company</w:t>
      </w:r>
    </w:p>
    <w:p>
      <w:r>
        <w:t>- Track company-level activities</w:t>
      </w:r>
    </w:p>
    <w:p/>
    <w:p>
      <w:r>
        <w:t>Example: Employees of the same organization are grouped under one company record.</w:t>
      </w:r>
    </w:p>
    <w:p>
      <w:pPr>
        <w:pStyle w:val="Heading1"/>
      </w:pPr>
      <w:r>
        <w:t>2.3 Deals</w:t>
      </w:r>
    </w:p>
    <w:p>
      <w:r>
        <w:t>Deals represent potential sales opportunities.</w:t>
      </w:r>
    </w:p>
    <w:p/>
    <w:p>
      <w:r>
        <w:t>Key Functions:</w:t>
      </w:r>
    </w:p>
    <w:p>
      <w:r>
        <w:t>- Track sales progress through stages</w:t>
      </w:r>
    </w:p>
    <w:p>
      <w:r>
        <w:t>- Manage revenue opportunities</w:t>
      </w:r>
    </w:p>
    <w:p>
      <w:r>
        <w:t>- Link contacts and companies</w:t>
      </w:r>
    </w:p>
    <w:p/>
    <w:p>
      <w:r>
        <w:t>Sales Pipeline Example:</w:t>
      </w:r>
    </w:p>
    <w:p>
      <w:r>
        <w:t>Lead → Qualified → Proposal → Negotiation → Won/Lost</w:t>
      </w:r>
    </w:p>
    <w:p/>
    <w:p>
      <w:r>
        <w:t>A deal helps sales teams track how close they are to closing a sale.</w:t>
      </w:r>
    </w:p>
    <w:p>
      <w:pPr>
        <w:pStyle w:val="Heading1"/>
      </w:pPr>
      <w:r>
        <w:t>2.4 Tickets</w:t>
      </w:r>
    </w:p>
    <w:p>
      <w:r>
        <w:t>Tickets are used for customer support and issue tracking.</w:t>
      </w:r>
    </w:p>
    <w:p/>
    <w:p>
      <w:r>
        <w:t>Key Functions:</w:t>
      </w:r>
    </w:p>
    <w:p>
      <w:r>
        <w:t>- Record customer complaints or issues</w:t>
      </w:r>
    </w:p>
    <w:p>
      <w:r>
        <w:t>- Assign support agents</w:t>
      </w:r>
    </w:p>
    <w:p>
      <w:r>
        <w:t>- Track resolution status</w:t>
      </w:r>
    </w:p>
    <w:p/>
    <w:p>
      <w:r>
        <w:t>Ticket Stages:</w:t>
      </w:r>
    </w:p>
    <w:p>
      <w:r>
        <w:t>Open → In Progress → Resolved</w:t>
      </w:r>
    </w:p>
    <w:p/>
    <w:p>
      <w:r>
        <w:t>Example: A customer reporting an issue creates a support ticket.</w:t>
      </w:r>
    </w:p>
    <w:p>
      <w:pPr>
        <w:pStyle w:val="Heading1"/>
      </w:pPr>
      <w:r>
        <w:t>2.5 Tasks</w:t>
      </w:r>
    </w:p>
    <w:p>
      <w:r>
        <w:t>Tasks are internal reminders assigned to employees.</w:t>
      </w:r>
    </w:p>
    <w:p/>
    <w:p>
      <w:r>
        <w:t>Key Functions:</w:t>
      </w:r>
    </w:p>
    <w:p>
      <w:r>
        <w:t>- Schedule follow-ups and meetings</w:t>
      </w:r>
    </w:p>
    <w:p>
      <w:r>
        <w:t>- Assign work responsibilities</w:t>
      </w:r>
    </w:p>
    <w:p>
      <w:r>
        <w:t>- Track deadlines</w:t>
      </w:r>
    </w:p>
    <w:p/>
    <w:p>
      <w:r>
        <w:t>Example: 'Call customer tomorrow at 10 AM'.</w:t>
      </w:r>
    </w:p>
    <w:p>
      <w:pPr>
        <w:pStyle w:val="Heading1"/>
      </w:pPr>
      <w:r>
        <w:t>2.6 Notes</w:t>
      </w:r>
    </w:p>
    <w:p>
      <w:r>
        <w:t>Notes are short records added to contacts or deals.</w:t>
      </w:r>
    </w:p>
    <w:p/>
    <w:p>
      <w:r>
        <w:t>Key Functions:</w:t>
      </w:r>
    </w:p>
    <w:p>
      <w:r>
        <w:t>- Store meeting summaries</w:t>
      </w:r>
    </w:p>
    <w:p>
      <w:r>
        <w:t>- Record customer conversations</w:t>
      </w:r>
    </w:p>
    <w:p>
      <w:r>
        <w:t>- Share internal updates</w:t>
      </w:r>
    </w:p>
    <w:p/>
    <w:p>
      <w:r>
        <w:t>Example: 'Customer interested in premium plan, follow up next week'.</w:t>
      </w:r>
    </w:p>
    <w:p>
      <w:pPr>
        <w:pStyle w:val="Heading1"/>
      </w:pPr>
      <w:r>
        <w:t>2.7 Orders</w:t>
      </w:r>
    </w:p>
    <w:p>
      <w:r>
        <w:t>Orders represent confirmed purchases after a deal is won.</w:t>
      </w:r>
    </w:p>
    <w:p/>
    <w:p>
      <w:r>
        <w:t>Key Functions:</w:t>
      </w:r>
    </w:p>
    <w:p>
      <w:r>
        <w:t>- Track purchase details</w:t>
      </w:r>
    </w:p>
    <w:p>
      <w:r>
        <w:t>- Manage payment status</w:t>
      </w:r>
    </w:p>
    <w:p>
      <w:r>
        <w:t>- Monitor delivery status</w:t>
      </w:r>
    </w:p>
    <w:p/>
    <w:p>
      <w:r>
        <w:t>Example: Once a deal is closed as 'Won', an order is created for fulfillment.</w:t>
      </w:r>
    </w:p>
    <w:p>
      <w:pPr>
        <w:pStyle w:val="Heading1"/>
      </w:pPr>
      <w:r>
        <w:t>3. Conclusion</w:t>
      </w:r>
    </w:p>
    <w:p>
      <w:r>
        <w:t xml:space="preserve">CRM systems help businesses organize customer data, improve sales processes, and provide better customer support. </w:t>
      </w:r>
    </w:p>
    <w:p>
      <w:r>
        <w:t>Studying HubSpot CRM modules gives a clear understanding of how real-world CRM systems operate.</w:t>
      </w:r>
    </w:p>
    <w:p>
      <w:pPr>
        <w:pStyle w:val="Heading1"/>
      </w:pPr>
      <w:r>
        <w:t>4. Future Scope</w:t>
      </w:r>
    </w:p>
    <w:p>
      <w:r>
        <w:t>Future improvements in CRM systems may include:</w:t>
      </w:r>
    </w:p>
    <w:p>
      <w:r>
        <w:t>- Automated notifications</w:t>
      </w:r>
    </w:p>
    <w:p>
      <w:r>
        <w:t>- Advanced reporting dashboards</w:t>
      </w:r>
    </w:p>
    <w:p>
      <w:r>
        <w:t>- AI-based customer insights</w:t>
      </w:r>
    </w:p>
    <w:p>
      <w:r>
        <w:t>- Role-based access control</w:t>
      </w:r>
    </w:p>
    <w:p>
      <w:r>
        <w:t>- Email and communication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